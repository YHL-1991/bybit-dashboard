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VELOX 크몽 상품 페이지 카피</w:t>
      </w:r>
    </w:p>
    <w:p>
      <w:pPr>
        <w:jc w:val="center"/>
      </w:pPr>
      <w:r>
        <w:rPr>
          <w:color w:val="666666"/>
          <w:sz w:val="22"/>
        </w:rPr>
        <w:t>도구 / 외주 / 컨설팅 — 3개 분해 상품안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sz w:val="20"/>
              </w:rPr>
              <w:t>[운영 원칙]</w:t>
              <w:br/>
              <w:t>1. 모든 카피에서 "수익률" "보장" "월 N%" 등 직접 표현 금지</w:t>
              <w:br/>
              <w:t>2. "Bybit 자동매매" 표면 노출 회피 → "선물 청산가 분석·트레이딩 대시보드"로 우회</w:t>
              <w:br/>
              <w:t>3. 백테스트·페이퍼 트레이딩·시그널·자동주문은 단일 상품에 묶지 말 것</w:t>
              <w:br/>
              <w:t>4. 각 상품 페이지마다 "투자자문 아님" "원금 손실 가능" "사용자 책임" 3종 면책 필수</w:t>
              <w:br/>
              <w:t>5. 크몽 거절 시 IT·프로그래밍 &gt; 데이터·자동화 카테고리로 재시도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b/>
          <w:sz w:val="36"/>
        </w:rPr>
        <w:t>상품 A — 도구 라이선스</w:t>
      </w:r>
    </w:p>
    <w:p>
      <w:pPr>
        <w:spacing w:after="80"/>
      </w:pPr>
      <w:r>
        <w:rPr>
          <w:b w:val="0"/>
          <w:sz w:val="18"/>
        </w:rPr>
        <w:t>카테고리: IT·프로그래밍 &gt; 데이터·자동화</w:t>
      </w:r>
    </w:p>
    <w:p>
      <w:pPr>
        <w:spacing w:after="80"/>
      </w:pPr>
      <w:r>
        <w:rPr>
          <w:b w:val="0"/>
          <w:sz w:val="18"/>
        </w:rPr>
        <w:t>리스크 등급: 낮음 (★)</w:t>
      </w:r>
    </w:p>
    <w:p>
      <w:pPr>
        <w:spacing w:before="320" w:after="120"/>
      </w:pPr>
      <w:r>
        <w:rPr>
          <w:b/>
          <w:sz w:val="28"/>
        </w:rPr>
        <w:t>제목 (크몽 입력란)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b w:val="0"/>
                <w:sz w:val="20"/>
              </w:rPr>
              <w:t>[VELOX] 암호화폐 선물 청산가·포지션 시각화 대시보드 (백테스트 엔진 포함)</w:t>
            </w:r>
          </w:p>
        </w:tc>
      </w:tr>
    </w:tbl>
    <w:p>
      <w:pPr>
        <w:spacing w:before="320" w:after="120"/>
      </w:pPr>
      <w:r>
        <w:rPr>
          <w:b/>
          <w:sz w:val="28"/>
        </w:rPr>
        <w:t>한 줄 설명</w:t>
      </w:r>
    </w:p>
    <w:p>
      <w:pPr>
        <w:spacing w:after="80"/>
      </w:pPr>
      <w:r>
        <w:rPr>
          <w:b w:val="0"/>
          <w:sz w:val="20"/>
        </w:rPr>
        <w:t>선물 포지션의 청산가·MDD를 시각화하고, 사용자가 직접 설계한 매매 규칙을 과거 데이터로 검증하는 분석 도구입니다. 시그널·자동주문·매매 추천 기능은 포함되지 않습니다.</w:t>
      </w:r>
    </w:p>
    <w:p>
      <w:pPr>
        <w:spacing w:before="320" w:after="120"/>
      </w:pPr>
      <w:r>
        <w:rPr>
          <w:b/>
          <w:sz w:val="28"/>
        </w:rPr>
        <w:t>본문</w:t>
      </w:r>
    </w:p>
    <w:p>
      <w:pPr>
        <w:spacing w:before="200" w:after="80"/>
      </w:pPr>
      <w:r>
        <w:rPr>
          <w:b/>
          <w:sz w:val="22"/>
        </w:rPr>
        <w:t>이런 분께 추천드립니다</w:t>
      </w:r>
    </w:p>
    <w:p>
      <w:pPr>
        <w:pStyle w:val="ListBullet"/>
      </w:pPr>
      <w:r>
        <w:rPr>
          <w:sz w:val="20"/>
        </w:rPr>
        <w:t>본인의 매매 규칙(이동평균·RSI·볼린저 등)이 과거 데이터에서 어떻게 작동했는지 수치로 확인하고 싶은 분</w:t>
      </w:r>
    </w:p>
    <w:p>
      <w:pPr>
        <w:pStyle w:val="ListBullet"/>
      </w:pPr>
      <w:r>
        <w:rPr>
          <w:sz w:val="20"/>
        </w:rPr>
        <w:t>선물 포지션의 청산가·최대 손실폭(MDD)을 실시간으로 모니터링하고 싶은 분</w:t>
      </w:r>
    </w:p>
    <w:p>
      <w:pPr>
        <w:pStyle w:val="ListBullet"/>
      </w:pPr>
      <w:r>
        <w:rPr>
          <w:sz w:val="20"/>
        </w:rPr>
        <w:t>감각·추세선이 아닌 데이터로 본인 전략을 정량 평가하고 싶은 분</w:t>
      </w:r>
    </w:p>
    <w:p>
      <w:pPr>
        <w:pStyle w:val="ListBullet"/>
      </w:pPr>
      <w:r>
        <w:rPr>
          <w:sz w:val="20"/>
        </w:rPr>
        <w:t>외부 시그널·종목 추천에 의존하지 않고 본인 판단으로 의사결정하는 사용자</w:t>
      </w:r>
    </w:p>
    <w:p>
      <w:pPr>
        <w:spacing w:before="200" w:after="80"/>
      </w:pPr>
      <w:r>
        <w:rPr>
          <w:b/>
          <w:sz w:val="22"/>
        </w:rPr>
        <w:t>주요 기능</w:t>
      </w:r>
    </w:p>
    <w:p>
      <w:pPr>
        <w:pStyle w:val="ListBullet"/>
      </w:pPr>
      <w:r>
        <w:rPr>
          <w:sz w:val="20"/>
        </w:rPr>
        <w:t>OHLCV 시계열 분석: 분/시간/일봉 데이터 백테스트 엔진</w:t>
      </w:r>
    </w:p>
    <w:p>
      <w:pPr>
        <w:pStyle w:val="ListBullet"/>
      </w:pPr>
      <w:r>
        <w:rPr>
          <w:sz w:val="20"/>
        </w:rPr>
        <w:t>청산가 추정: 진입가·레버리지·증거금 입력 시 자동 청산가 계산 및 시각화</w:t>
      </w:r>
    </w:p>
    <w:p>
      <w:pPr>
        <w:pStyle w:val="ListBullet"/>
      </w:pPr>
      <w:r>
        <w:rPr>
          <w:sz w:val="20"/>
        </w:rPr>
        <w:t>리포트 출력: 누적 수익률 그래프, MDD, 거래 횟수, 승률, 샤프지수</w:t>
      </w:r>
    </w:p>
    <w:p>
      <w:pPr>
        <w:pStyle w:val="ListBullet"/>
      </w:pPr>
      <w:r>
        <w:rPr>
          <w:sz w:val="20"/>
        </w:rPr>
        <w:t>워크포워드 분할: In-sample / Out-of-sample 분리 검증 (과최적화 방지)</w:t>
      </w:r>
    </w:p>
    <w:p>
      <w:pPr>
        <w:pStyle w:val="ListBullet"/>
      </w:pPr>
      <w:r>
        <w:rPr>
          <w:sz w:val="20"/>
        </w:rPr>
        <w:t>결과 CSV·이미지 내보내기</w:t>
      </w:r>
    </w:p>
    <w:p>
      <w:pPr>
        <w:pStyle w:val="ListBullet"/>
      </w:pPr>
      <w:r>
        <w:rPr>
          <w:sz w:val="20"/>
        </w:rPr>
        <w:t>FastAPI 기반 웹 대시보드 — 로컬 실행, 외부 서버 연결 없음</w:t>
      </w:r>
    </w:p>
    <w:p>
      <w:pPr>
        <w:spacing w:before="200" w:after="80"/>
      </w:pPr>
      <w:r>
        <w:rPr>
          <w:b/>
          <w:sz w:val="22"/>
        </w:rPr>
        <w:t>포함되지 않는 기능 (반드시 확인)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9E9"/>
          </w:tcPr>
          <w:p>
            <w:r/>
            <w:r>
              <w:rPr>
                <w:b w:val="0"/>
                <w:sz w:val="20"/>
              </w:rPr>
              <w:t>× 실시간 매수·매도 신호 제공</w:t>
              <w:br/>
              <w:t>× 거래소 계좌 자동주문 (사용자가 별도 설정 시 외부 모듈로 분리)</w:t>
              <w:br/>
              <w:t>× 특정 종목·코인 추천</w:t>
              <w:br/>
              <w:t>× 수익·손실 보장</w:t>
              <w:br/>
              <w:br/>
              <w:t>본 제품은 사용자가 본인의 가설을 검증하기 위한 분석 도구입니다. 모든 매매 의사결정은 사용자 본인의 판단과 책임 하에 이루어집니다.</w:t>
            </w:r>
          </w:p>
        </w:tc>
      </w:tr>
    </w:tbl>
    <w:p>
      <w:pPr>
        <w:spacing w:before="200" w:after="80"/>
      </w:pPr>
      <w:r>
        <w:rPr>
          <w:b/>
          <w:sz w:val="22"/>
        </w:rPr>
        <w:t>제공 형태</w:t>
      </w:r>
    </w:p>
    <w:p>
      <w:pPr>
        <w:pStyle w:val="ListBullet"/>
      </w:pPr>
      <w:r>
        <w:rPr>
          <w:sz w:val="20"/>
        </w:rPr>
        <w:t>설치형 Python 패키지 + 사용자 매뉴얼 PDF</w:t>
      </w:r>
    </w:p>
    <w:p>
      <w:pPr>
        <w:pStyle w:val="ListBullet"/>
      </w:pPr>
      <w:r>
        <w:rPr>
          <w:sz w:val="20"/>
        </w:rPr>
        <w:t>라이선스 기간 동안 마이너 업데이트 무상 제공</w:t>
      </w:r>
    </w:p>
    <w:p>
      <w:pPr>
        <w:pStyle w:val="ListBullet"/>
      </w:pPr>
      <w:r>
        <w:rPr>
          <w:sz w:val="20"/>
        </w:rPr>
        <w:t>카카오톡 채널을 통한 설치·사용 지원 (영업일 24시간 이내 응답)</w:t>
      </w:r>
    </w:p>
    <w:p>
      <w:pPr>
        <w:spacing w:before="200" w:after="80"/>
      </w:pPr>
      <w:r>
        <w:rPr>
          <w:b/>
          <w:sz w:val="22"/>
        </w:rPr>
        <w:t>상품 옵션 (크몽 옵션란 입력용)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5E8F0"/>
          </w:tcPr>
          <w:p>
            <w:r>
              <w:rPr>
                <w:b/>
                <w:sz w:val="20"/>
              </w:rPr>
              <w:t>옵션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  <w:sz w:val="20"/>
              </w:rPr>
              <w:t>포함 내용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  <w:sz w:val="20"/>
              </w:rPr>
              <w:t>기간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  <w:sz w:val="20"/>
              </w:rPr>
              <w:t>권장가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백테스트 엔진 기본 + 청산가 계산기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3개월 개인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99,000원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Lite + 전략 템플릿 5종 + 워크포워드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12개월 개인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290,000원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Standard + 1:1 설치 지원(1회) + 우선 업데이트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12개월 개인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590,000원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before="200" w:after="80"/>
      </w:pPr>
      <w:r>
        <w:rPr>
          <w:b/>
          <w:sz w:val="22"/>
        </w:rPr>
        <w:t>FAQ</w:t>
      </w:r>
    </w:p>
    <w:p>
      <w:pPr>
        <w:spacing w:after="80"/>
      </w:pPr>
      <w:r>
        <w:rPr>
          <w:b/>
          <w:sz w:val="20"/>
        </w:rPr>
        <w:t>Q. 이 도구로 수익을 낼 수 있나요?</w:t>
      </w:r>
    </w:p>
    <w:p>
      <w:pPr>
        <w:spacing w:after="80"/>
      </w:pPr>
      <w:r>
        <w:rPr>
          <w:b w:val="0"/>
          <w:sz w:val="20"/>
        </w:rPr>
        <w:t>A. 본 도구는 분석·검증 도구이며, 수익을 보장하지 않습니다. 백테스트 결과는 과거 데이터에 한정된 시뮬레이션 수치로, 미래 수익을 의미하지 않습니다.</w:t>
      </w:r>
    </w:p>
    <w:p>
      <w:pPr>
        <w:spacing w:after="80"/>
      </w:pPr>
      <w:r>
        <w:rPr>
          <w:b/>
          <w:sz w:val="20"/>
        </w:rPr>
        <w:t>Q. 자동매매가 되나요?</w:t>
      </w:r>
    </w:p>
    <w:p>
      <w:pPr>
        <w:spacing w:after="80"/>
      </w:pPr>
      <w:r>
        <w:rPr>
          <w:b w:val="0"/>
          <w:sz w:val="20"/>
        </w:rPr>
        <w:t>A. 자동매매·자동주문 기능은 포함되지 않습니다. 본 상품은 백테스트·청산가 분석 전용입니다.</w:t>
      </w:r>
    </w:p>
    <w:p>
      <w:pPr>
        <w:spacing w:after="80"/>
      </w:pPr>
      <w:r>
        <w:rPr>
          <w:b/>
          <w:sz w:val="20"/>
        </w:rPr>
        <w:t>Q. 어느 거래소 데이터를 사용하나요?</w:t>
      </w:r>
    </w:p>
    <w:p>
      <w:pPr>
        <w:spacing w:after="80"/>
      </w:pPr>
      <w:r>
        <w:rPr>
          <w:b w:val="0"/>
          <w:sz w:val="20"/>
        </w:rPr>
        <w:t>A. OHLCV 형식의 시계열 데이터라면 거래소에 관계없이 분석 가능합니다. 사용자가 직접 데이터를 입력하거나 거래소 공개 API에서 수집할 수 있습니다. 본 도구는 사용자 계좌·자산에 접근하지 않습니다.</w:t>
      </w:r>
    </w:p>
    <w:p>
      <w:pPr>
        <w:spacing w:after="80"/>
      </w:pPr>
      <w:r>
        <w:rPr>
          <w:b/>
          <w:sz w:val="20"/>
        </w:rPr>
        <w:t>Q. 환불 정책은?</w:t>
      </w:r>
    </w:p>
    <w:p>
      <w:pPr>
        <w:spacing w:after="80"/>
      </w:pPr>
      <w:r>
        <w:rPr>
          <w:b w:val="0"/>
          <w:sz w:val="20"/>
        </w:rPr>
        <w:t>A. 디지털 콘텐츠 특성상, 라이선스 키 발급 이후 단순 변심에 의한 환불은 어렵습니다. 설치 불가·심각한 결함의 경우 발급일로부터 7일 이내 환불 신청 가능합니다 (전자상거래법 제17조 단서).</w:t>
      </w:r>
    </w:p>
    <w:p>
      <w:pPr>
        <w:spacing w:before="200" w:after="80"/>
      </w:pPr>
      <w:r>
        <w:rPr>
          <w:b/>
          <w:sz w:val="22"/>
        </w:rPr>
        <w:t>필독사항 (페이지 하단 고정 노출)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sz w:val="20"/>
              </w:rPr>
              <w:t>· 본 도구는 투자 의사결정의 보조 수단이며, 자본시장법상 투자자문업·유사투자자문업 서비스가 아닙니다.</w:t>
              <w:br/>
              <w:t>· 백테스트 수익률은 과거 데이터에 기반한 시뮬레이션 결과로, 실거래·미래 수익을 보장하지 않습니다.</w:t>
              <w:br/>
              <w:t>· 가상자산 및 선물 거래는 원금 전액 손실 가능성이 있으며, 모든 투자 책임은 사용자 본인에게 있습니다.</w:t>
              <w:br/>
              <w:t>· 본 도구는 사용자 자산·계좌에 접근하지 않으며, 거래소 API 키 입력 기능은 제공하지 않습니다.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b/>
          <w:sz w:val="36"/>
        </w:rPr>
        <w:t>상품 B — 커스텀 개발 외주</w:t>
      </w:r>
    </w:p>
    <w:p>
      <w:pPr>
        <w:spacing w:after="80"/>
      </w:pPr>
      <w:r>
        <w:rPr>
          <w:b w:val="0"/>
          <w:sz w:val="18"/>
        </w:rPr>
        <w:t>카테고리: IT·프로그래밍 &gt; 외주·개발</w:t>
      </w:r>
    </w:p>
    <w:p>
      <w:pPr>
        <w:spacing w:after="80"/>
      </w:pPr>
      <w:r>
        <w:rPr>
          <w:b w:val="0"/>
          <w:sz w:val="18"/>
        </w:rPr>
        <w:t>리스크 등급: 낮음 (★)</w:t>
      </w:r>
    </w:p>
    <w:p>
      <w:pPr>
        <w:spacing w:before="320" w:after="120"/>
      </w:pPr>
      <w:r>
        <w:rPr>
          <w:b/>
          <w:sz w:val="28"/>
        </w:rPr>
        <w:t>제목 (크몽 입력란)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b w:val="0"/>
                <w:sz w:val="20"/>
              </w:rPr>
              <w:t>[Python 외주] FastAPI 기반 암호화폐 트레이딩 대시보드·자동화 시스템 커스텀 개발</w:t>
            </w:r>
          </w:p>
        </w:tc>
      </w:tr>
    </w:tbl>
    <w:p>
      <w:pPr>
        <w:spacing w:before="320" w:after="120"/>
      </w:pPr>
      <w:r>
        <w:rPr>
          <w:b/>
          <w:sz w:val="28"/>
        </w:rPr>
        <w:t>한 줄 설명</w:t>
      </w:r>
    </w:p>
    <w:p>
      <w:pPr>
        <w:spacing w:after="80"/>
      </w:pPr>
      <w:r>
        <w:rPr>
          <w:b w:val="0"/>
          <w:sz w:val="20"/>
        </w:rPr>
        <w:t>고객님이 제공하신 매매 규칙·요구사항을 Python 코드로 구현해 드립니다. 거래소 공개 API 연동, 백테스트, 페이퍼 트레이딩 환경 세팅까지 일괄 제공합니다.</w:t>
      </w:r>
    </w:p>
    <w:p>
      <w:pPr>
        <w:spacing w:before="320" w:after="120"/>
      </w:pPr>
      <w:r>
        <w:rPr>
          <w:b/>
          <w:sz w:val="28"/>
        </w:rPr>
        <w:t>본문</w:t>
      </w:r>
    </w:p>
    <w:p>
      <w:pPr>
        <w:spacing w:before="200" w:after="80"/>
      </w:pPr>
      <w:r>
        <w:rPr>
          <w:b/>
          <w:sz w:val="22"/>
        </w:rPr>
        <w:t>작업 범위에 포함되는 것</w:t>
      </w:r>
    </w:p>
    <w:p>
      <w:pPr>
        <w:pStyle w:val="ListBullet"/>
      </w:pPr>
      <w:r>
        <w:rPr>
          <w:sz w:val="20"/>
        </w:rPr>
        <w:t>고객 제공 매매 규칙(엑셀·문서·자연어 설명)의 Python 코드 구현</w:t>
      </w:r>
    </w:p>
    <w:p>
      <w:pPr>
        <w:pStyle w:val="ListBullet"/>
      </w:pPr>
      <w:r>
        <w:rPr>
          <w:sz w:val="20"/>
        </w:rPr>
        <w:t>거래소 공개 API(REST·WebSocket) 연동 — 시세 수집·차트 데이터</w:t>
      </w:r>
    </w:p>
    <w:p>
      <w:pPr>
        <w:pStyle w:val="ListBullet"/>
      </w:pPr>
      <w:r>
        <w:rPr>
          <w:sz w:val="20"/>
        </w:rPr>
        <w:t>FastAPI 기반 웹 대시보드 (포지션·청산가 시각화)</w:t>
      </w:r>
    </w:p>
    <w:p>
      <w:pPr>
        <w:pStyle w:val="ListBullet"/>
      </w:pPr>
      <w:r>
        <w:rPr>
          <w:sz w:val="20"/>
        </w:rPr>
        <w:t>백테스트 엔진 구축 및 동작 검증</w:t>
      </w:r>
    </w:p>
    <w:p>
      <w:pPr>
        <w:pStyle w:val="ListBullet"/>
      </w:pPr>
      <w:r>
        <w:rPr>
          <w:sz w:val="20"/>
        </w:rPr>
        <w:t>페이퍼 트레이딩(모의) 환경 세팅</w:t>
      </w:r>
    </w:p>
    <w:p>
      <w:pPr>
        <w:pStyle w:val="ListBullet"/>
      </w:pPr>
      <w:r>
        <w:rPr>
          <w:sz w:val="20"/>
        </w:rPr>
        <w:t>운영 매뉴얼·README 문서화</w:t>
      </w:r>
    </w:p>
    <w:p>
      <w:pPr>
        <w:pStyle w:val="ListBullet"/>
      </w:pPr>
      <w:r>
        <w:rPr>
          <w:sz w:val="20"/>
        </w:rPr>
        <w:t>소스코드 전체 인도 (저작권 양도 포함 옵션 가능)</w:t>
      </w:r>
    </w:p>
    <w:p>
      <w:pPr>
        <w:spacing w:before="200" w:after="80"/>
      </w:pPr>
      <w:r>
        <w:rPr>
          <w:b/>
          <w:sz w:val="22"/>
        </w:rPr>
        <w:t>작업 범위에 포함되지 않는 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9E9"/>
          </w:tcPr>
          <w:p>
            <w:r/>
            <w:r>
              <w:rPr>
                <w:b w:val="0"/>
                <w:sz w:val="20"/>
              </w:rPr>
              <w:t>× 전략 컨설팅·매매 추천 — 전략은 고객님이 제공</w:t>
              <w:br/>
              <w:t>× 고객 자산·API 키에 대한 운용·관리</w:t>
              <w:br/>
              <w:t>× 수익 보장·매매 결과 책임</w:t>
              <w:br/>
              <w:t>× 거래소·국가별 법적 준수 여부 검토 (고객 본인 책임)</w:t>
              <w:br/>
              <w:t>× 사용자 본인의 거주 국가에서 해당 거래소 이용 가능 여부 확인</w:t>
            </w:r>
          </w:p>
        </w:tc>
      </w:tr>
    </w:tbl>
    <w:p>
      <w:pPr>
        <w:spacing w:before="200" w:after="80"/>
      </w:pPr>
      <w:r>
        <w:rPr>
          <w:b/>
          <w:sz w:val="22"/>
        </w:rPr>
        <w:t>작업 절차</w:t>
      </w:r>
    </w:p>
    <w:p>
      <w:pPr>
        <w:pStyle w:val="ListBullet"/>
      </w:pPr>
      <w:r>
        <w:rPr>
          <w:sz w:val="20"/>
        </w:rPr>
        <w:t>1단계: 사전 협의 (요구사항 정리, 가능 여부·일정 검토) — 무상, 1~2일</w:t>
      </w:r>
    </w:p>
    <w:p>
      <w:pPr>
        <w:pStyle w:val="ListBullet"/>
      </w:pPr>
      <w:r>
        <w:rPr>
          <w:sz w:val="20"/>
        </w:rPr>
        <w:t>2단계: 견적·일정·계약서 확정 — 48시간 이내</w:t>
      </w:r>
    </w:p>
    <w:p>
      <w:pPr>
        <w:pStyle w:val="ListBullet"/>
      </w:pPr>
      <w:r>
        <w:rPr>
          <w:sz w:val="20"/>
        </w:rPr>
        <w:t>3단계: 1차 산출물 전달 — 통상 2~3주</w:t>
      </w:r>
    </w:p>
    <w:p>
      <w:pPr>
        <w:pStyle w:val="ListBullet"/>
      </w:pPr>
      <w:r>
        <w:rPr>
          <w:sz w:val="20"/>
        </w:rPr>
        <w:t>4단계: 수정 2회 포함, 검수 진행</w:t>
      </w:r>
    </w:p>
    <w:p>
      <w:pPr>
        <w:pStyle w:val="ListBullet"/>
      </w:pPr>
      <w:r>
        <w:rPr>
          <w:sz w:val="20"/>
        </w:rPr>
        <w:t>5단계: 최종 소스코드·문서 인도 + 1주 사후 질문 권한</w:t>
      </w:r>
    </w:p>
    <w:p>
      <w:pPr>
        <w:spacing w:before="200" w:after="80"/>
      </w:pPr>
      <w:r>
        <w:rPr>
          <w:b/>
          <w:sz w:val="22"/>
        </w:rPr>
        <w:t>상품 옵션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옵션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포함 내용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예상 기간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권장가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단일 전략 봇 1종 + 1개 거래소 연동 + 기본 백테스트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1,500,000원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Basic + 복수 전략 + FastAPI 대시보드 + 백테스트 리포트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3~4주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3,500,000원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Standard + 페이퍼 트레이딩 환경 + 1개월 유지보수 + 저작권 양도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5~6주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6,500,000원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before="200" w:after="80"/>
      </w:pPr>
      <w:r>
        <w:rPr>
          <w:b/>
          <w:sz w:val="22"/>
        </w:rPr>
        <w:t>신뢰 요소 (페이지에 추가 권장)</w:t>
      </w:r>
    </w:p>
    <w:p>
      <w:pPr>
        <w:pStyle w:val="ListBullet"/>
      </w:pPr>
      <w:r>
        <w:rPr>
          <w:sz w:val="20"/>
        </w:rPr>
        <w:t>Python·트레이딩 시스템 개발 경력 (실제 N년)</w:t>
      </w:r>
    </w:p>
    <w:p>
      <w:pPr>
        <w:pStyle w:val="ListBullet"/>
      </w:pPr>
      <w:r>
        <w:rPr>
          <w:sz w:val="20"/>
        </w:rPr>
        <w:t>FastAPI·WebSocket 기반 실시간 시스템 설계·운영 경험</w:t>
      </w:r>
    </w:p>
    <w:p>
      <w:pPr>
        <w:pStyle w:val="ListBullet"/>
      </w:pPr>
      <w:r>
        <w:rPr>
          <w:sz w:val="20"/>
        </w:rPr>
        <w:t>누적 N개 프로젝트 납품 (실적 누적 후 갱신)</w:t>
      </w:r>
    </w:p>
    <w:p>
      <w:pPr>
        <w:pStyle w:val="ListBullet"/>
      </w:pPr>
      <w:r>
        <w:rPr>
          <w:sz w:val="20"/>
        </w:rPr>
        <w:t>(가능 시) GitHub 포트폴리오 링크, 익명 처리된 작업 샘플</w:t>
      </w:r>
    </w:p>
    <w:p>
      <w:pPr>
        <w:spacing w:before="200" w:after="80"/>
      </w:pPr>
      <w:r>
        <w:rPr>
          <w:b/>
          <w:sz w:val="22"/>
        </w:rPr>
        <w:t>FAQ</w:t>
      </w:r>
    </w:p>
    <w:p>
      <w:pPr>
        <w:spacing w:after="80"/>
      </w:pPr>
      <w:r>
        <w:rPr>
          <w:b/>
          <w:sz w:val="20"/>
        </w:rPr>
        <w:t>Q. 제 전략이 수익이 날까요?</w:t>
      </w:r>
    </w:p>
    <w:p>
      <w:pPr>
        <w:spacing w:after="80"/>
      </w:pPr>
      <w:r>
        <w:rPr>
          <w:b w:val="0"/>
          <w:sz w:val="20"/>
        </w:rPr>
        <w:t>A. 본 서비스는 개발 외주입니다. 전략의 수익성·유효성은 고객님의 책임이며, 본인의 백테스트·페이퍼 트레이딩으로 충분히 검증 후 실거래에 적용하시기를 권장합니다.</w:t>
      </w:r>
    </w:p>
    <w:p>
      <w:pPr>
        <w:spacing w:after="80"/>
      </w:pPr>
      <w:r>
        <w:rPr>
          <w:b/>
          <w:sz w:val="20"/>
        </w:rPr>
        <w:t>Q. 종목·코인 추천도 해주시나요?</w:t>
      </w:r>
    </w:p>
    <w:p>
      <w:pPr>
        <w:spacing w:after="80"/>
      </w:pPr>
      <w:r>
        <w:rPr>
          <w:b w:val="0"/>
          <w:sz w:val="20"/>
        </w:rPr>
        <w:t>A. 본 서비스는 코드 개발에 한정됩니다. 매매 추천·종목 선정·투자 자문은 제공하지 않습니다.</w:t>
      </w:r>
    </w:p>
    <w:p>
      <w:pPr>
        <w:spacing w:after="80"/>
      </w:pPr>
      <w:r>
        <w:rPr>
          <w:b/>
          <w:sz w:val="20"/>
        </w:rPr>
        <w:t>Q. 실거래 중 손실이 발생하면 책임지시나요?</w:t>
      </w:r>
    </w:p>
    <w:p>
      <w:pPr>
        <w:spacing w:after="80"/>
      </w:pPr>
      <w:r>
        <w:rPr>
          <w:b w:val="0"/>
          <w:sz w:val="20"/>
        </w:rPr>
        <w:t>A. 본 서비스는 인도된 코드의 정상 동작에 대한 책임만 부담합니다. 매매 손익, 거래소 정책 변경에 의한 영향, 시스템 운영 결과는 전적으로 고객님 본인의 책임입니다. 자세한 사항은 별도 계약서 면책 조항을 따릅니다.</w:t>
      </w:r>
    </w:p>
    <w:p>
      <w:pPr>
        <w:spacing w:after="80"/>
      </w:pPr>
      <w:r>
        <w:rPr>
          <w:b/>
          <w:sz w:val="20"/>
        </w:rPr>
        <w:t>Q. 거주 국가에서 해당 거래소 이용이 가능한가요?</w:t>
      </w:r>
    </w:p>
    <w:p>
      <w:pPr>
        <w:spacing w:after="80"/>
      </w:pPr>
      <w:r>
        <w:rPr>
          <w:b w:val="0"/>
          <w:sz w:val="20"/>
        </w:rPr>
        <w:t>A. 거래소별 서비스 가능 국가, 관련 법령(외환거래법·특정금융정보법 등) 준수 여부는 고객님께서 본인의 책임으로 확인해 주시기 바랍니다. 본 서비스는 코드 개발 서비스에 한정됩니다.</w:t>
      </w:r>
    </w:p>
    <w:p>
      <w:pPr>
        <w:spacing w:before="200" w:after="80"/>
      </w:pPr>
      <w:r>
        <w:rPr>
          <w:b/>
          <w:sz w:val="22"/>
        </w:rPr>
        <w:t>필독사항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sz w:val="20"/>
              </w:rPr>
              <w:t>· 본 서비스는 소프트웨어 개발 용역이며, 자본시장법상 투자자문업·투자일임업 서비스가 아닙니다.</w:t>
              <w:br/>
              <w:t>· 가상자산·선물 자동매매에는 시스템 장애·거래소 정책 변경·시장 변동성·레버리지 등 다양한 리스크가 존재합니다.</w:t>
              <w:br/>
              <w:t>· 라이브 환경 적용 전 충분한 페이퍼 트레이딩 후 소액으로 시작하시기를 강력히 권장합니다.</w:t>
              <w:br/>
              <w:t>· 거주 국가·거래소별 법령 준수 여부는 고객 본인의 책임입니다.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b/>
          <w:sz w:val="36"/>
        </w:rPr>
        <w:t>상품 C — 1:1 컨설팅·멘토링</w:t>
      </w:r>
    </w:p>
    <w:p>
      <w:pPr>
        <w:spacing w:after="80"/>
      </w:pPr>
      <w:r>
        <w:rPr>
          <w:b w:val="0"/>
          <w:sz w:val="18"/>
        </w:rPr>
        <w:t>카테고리: 비즈니스·창업 &gt; 컨설팅, 또는 교육·강의 카테고리</w:t>
      </w:r>
    </w:p>
    <w:p>
      <w:pPr>
        <w:spacing w:after="80"/>
      </w:pPr>
      <w:r>
        <w:rPr>
          <w:b w:val="0"/>
          <w:sz w:val="18"/>
        </w:rPr>
        <w:t>리스크 등급: 낮음~중간 (★★) — 종목 추천 절대 금지 시 낮음 유지</w:t>
      </w:r>
    </w:p>
    <w:p>
      <w:pPr>
        <w:spacing w:before="320" w:after="120"/>
      </w:pPr>
      <w:r>
        <w:rPr>
          <w:b/>
          <w:sz w:val="28"/>
        </w:rPr>
        <w:t>제목 (크몽 입력란)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b w:val="0"/>
                <w:sz w:val="20"/>
              </w:rPr>
              <w:t>[1:1 멘토링] 본인만의 트레이딩 시스템·자동화 파이프라인 설계 (8주 코스)</w:t>
            </w:r>
          </w:p>
        </w:tc>
      </w:tr>
    </w:tbl>
    <w:p>
      <w:pPr>
        <w:spacing w:before="320" w:after="120"/>
      </w:pPr>
      <w:r>
        <w:rPr>
          <w:b/>
          <w:sz w:val="28"/>
        </w:rPr>
        <w:t>한 줄 설명</w:t>
      </w:r>
    </w:p>
    <w:p>
      <w:pPr>
        <w:spacing w:after="80"/>
      </w:pPr>
      <w:r>
        <w:rPr>
          <w:b w:val="0"/>
          <w:sz w:val="20"/>
        </w:rPr>
        <w:t>"종목 추천"이 아닌 "본인이 직접 만들 수 있게" 가르치는 1:1 멘토링입니다. 전략 구조화, 백테스트 설계, 자동화 파이프라인 구축까지 8주 동안 동행합니다.</w:t>
      </w:r>
    </w:p>
    <w:p>
      <w:pPr>
        <w:spacing w:before="320" w:after="120"/>
      </w:pPr>
      <w:r>
        <w:rPr>
          <w:b/>
          <w:sz w:val="28"/>
        </w:rPr>
        <w:t>본문</w:t>
      </w:r>
    </w:p>
    <w:p>
      <w:pPr>
        <w:spacing w:before="200" w:after="80"/>
      </w:pPr>
      <w:r>
        <w:rPr>
          <w:b/>
          <w:sz w:val="22"/>
        </w:rPr>
        <w:t>이런 분께 추천드립니다</w:t>
      </w:r>
    </w:p>
    <w:p>
      <w:pPr>
        <w:pStyle w:val="ListBullet"/>
      </w:pPr>
      <w:r>
        <w:rPr>
          <w:sz w:val="20"/>
        </w:rPr>
        <w:t>유료 시그널·정보방을 떠나 본인만의 시스템을 구축하고 싶은 분</w:t>
      </w:r>
    </w:p>
    <w:p>
      <w:pPr>
        <w:pStyle w:val="ListBullet"/>
      </w:pPr>
      <w:r>
        <w:rPr>
          <w:sz w:val="20"/>
        </w:rPr>
        <w:t>Python 기본 문법은 가능하지만, 트레이딩 전략 설계 경험이 없는 분</w:t>
      </w:r>
    </w:p>
    <w:p>
      <w:pPr>
        <w:pStyle w:val="ListBullet"/>
      </w:pPr>
      <w:r>
        <w:rPr>
          <w:sz w:val="20"/>
        </w:rPr>
        <w:t>백테스트·페이퍼 트레이딩까지 직접 운영하고 싶은 분</w:t>
      </w:r>
    </w:p>
    <w:p>
      <w:pPr>
        <w:pStyle w:val="ListBullet"/>
      </w:pPr>
      <w:r>
        <w:rPr>
          <w:sz w:val="20"/>
        </w:rPr>
        <w:t>"감"이 아닌 "검증된 규칙"으로 매매하고 싶은 분</w:t>
      </w:r>
    </w:p>
    <w:p>
      <w:pPr>
        <w:spacing w:before="200" w:after="80"/>
      </w:pPr>
      <w:r>
        <w:rPr>
          <w:b/>
          <w:sz w:val="22"/>
        </w:rPr>
        <w:t>커리큘럼 (8주, 주 1회 60~90분 화상 미팅)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5E8F0"/>
          </w:tcPr>
          <w:p>
            <w:r>
              <w:rPr>
                <w:b/>
              </w:rPr>
              <w:t>주차</w:t>
            </w:r>
          </w:p>
        </w:tc>
        <w:tc>
          <w:tcPr>
            <w:tcW w:type="dxa" w:w="4986"/>
            <w:shd w:val="clear" w:color="auto" w:fill="D5E8F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1주차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본인 트레이딩 가설 도출·정량화 (정성→정량 변환)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2주차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데이터 수집·OHLCV 파이프라인 구축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3주차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백테스트 엔진 이해·기본 구현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4주차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첫 번째 전략 코딩 및 정량 검증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5주차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워크포워드·과최적화 회피·리스크 지표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6주차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페이퍼 트레이딩 환경 세팅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7주차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모니터링·로깅·알림 자동화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8주차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라이브 운영 체크리스트·리스크 관리·종료 발표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before="200" w:after="80"/>
      </w:pPr>
      <w:r>
        <w:rPr>
          <w:b/>
          <w:sz w:val="22"/>
        </w:rPr>
        <w:t>제공물</w:t>
      </w:r>
    </w:p>
    <w:p>
      <w:pPr>
        <w:pStyle w:val="ListBullet"/>
      </w:pPr>
      <w:r>
        <w:rPr>
          <w:sz w:val="20"/>
        </w:rPr>
        <w:t>매주 화상 미팅 녹화본 (수강 종료 후 6개월 다시보기)</w:t>
      </w:r>
    </w:p>
    <w:p>
      <w:pPr>
        <w:pStyle w:val="ListBullet"/>
      </w:pPr>
      <w:r>
        <w:rPr>
          <w:sz w:val="20"/>
        </w:rPr>
        <w:t>학습용 코드 예제·전략 템플릿</w:t>
      </w:r>
    </w:p>
    <w:p>
      <w:pPr>
        <w:pStyle w:val="ListBullet"/>
      </w:pPr>
      <w:r>
        <w:rPr>
          <w:sz w:val="20"/>
        </w:rPr>
        <w:t>카카오톡 채널을 통한 주간 Q&amp;A</w:t>
      </w:r>
    </w:p>
    <w:p>
      <w:pPr>
        <w:pStyle w:val="ListBullet"/>
      </w:pPr>
      <w:r>
        <w:rPr>
          <w:sz w:val="20"/>
        </w:rPr>
        <w:t>수강 종료 후 30일 사후 질문 권한</w:t>
      </w:r>
    </w:p>
    <w:p>
      <w:pPr>
        <w:pStyle w:val="ListBullet"/>
      </w:pPr>
      <w:r>
        <w:rPr>
          <w:sz w:val="20"/>
        </w:rPr>
        <w:t>8주차 종료 시점 본인 시스템 검수 (1회)</w:t>
      </w:r>
    </w:p>
    <w:p>
      <w:pPr>
        <w:spacing w:before="200" w:after="80"/>
      </w:pPr>
      <w:r>
        <w:rPr>
          <w:b/>
          <w:sz w:val="22"/>
        </w:rPr>
        <w:t>포함되지 않는 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9E9"/>
          </w:tcPr>
          <w:p>
            <w:r/>
            <w:r>
              <w:rPr>
                <w:b w:val="0"/>
                <w:sz w:val="20"/>
              </w:rPr>
              <w:t>× 종목·코인 추천 — 어떠한 종목·코인도 추천하지 않습니다</w:t>
              <w:br/>
              <w:t>× 매수·매도 시점 알림</w:t>
              <w:br/>
              <w:t>× 수강생 자산 일임 운용</w:t>
              <w:br/>
              <w:t>× 수익·손실 보장</w:t>
              <w:br/>
              <w:t>× 거래소 API 키·자산 관리 대행</w:t>
            </w:r>
          </w:p>
        </w:tc>
      </w:tr>
    </w:tbl>
    <w:p>
      <w:pPr>
        <w:spacing w:before="200" w:after="80"/>
      </w:pPr>
      <w:r>
        <w:rPr>
          <w:b/>
          <w:sz w:val="22"/>
        </w:rPr>
        <w:t>상품 옵션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옵션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포함 내용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권장가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4주 단축형 (필수 4주만 진행, 녹화본 없음)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990,000원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8주 정규 코스 + 녹화본 + 코드 템플릿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1,800,000원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Standard + 30일 사후 + 본인 시스템 1회 검수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8주 + 30일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2,800,000원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before="200" w:after="80"/>
      </w:pPr>
      <w:r>
        <w:rPr>
          <w:b/>
          <w:sz w:val="22"/>
        </w:rPr>
        <w:t>FAQ</w:t>
      </w:r>
    </w:p>
    <w:p>
      <w:pPr>
        <w:spacing w:after="80"/>
      </w:pPr>
      <w:r>
        <w:rPr>
          <w:b/>
          <w:sz w:val="20"/>
        </w:rPr>
        <w:t>Q. 이 컨설팅을 받으면 돈을 벌 수 있나요?</w:t>
      </w:r>
    </w:p>
    <w:p>
      <w:pPr>
        <w:spacing w:after="80"/>
      </w:pPr>
      <w:r>
        <w:rPr>
          <w:b w:val="0"/>
          <w:sz w:val="20"/>
        </w:rPr>
        <w:t>A. 본 컨설팅은 방법론 교육이며, 수익을 보장하지 않습니다. 트레이딩 시스템을 본인이 설계할 수 있는 역량을 키우는 것이 목적입니다. 시스템 구축 후 실거래 결과는 수강생 본인의 책임입니다.</w:t>
      </w:r>
    </w:p>
    <w:p>
      <w:pPr>
        <w:spacing w:after="80"/>
      </w:pPr>
      <w:r>
        <w:rPr>
          <w:b/>
          <w:sz w:val="20"/>
        </w:rPr>
        <w:t>Q. 종목이나 진입 시점을 알려주시나요?</w:t>
      </w:r>
    </w:p>
    <w:p>
      <w:pPr>
        <w:spacing w:after="80"/>
      </w:pPr>
      <w:r>
        <w:rPr>
          <w:b w:val="0"/>
          <w:sz w:val="20"/>
        </w:rPr>
        <w:t>A. 어떠한 종목·코인·진입 시점도 알려드리지 않습니다. 본 컨설팅은 "스스로 판단할 수 있는 시스템"을 만드는 것이 핵심입니다.</w:t>
      </w:r>
    </w:p>
    <w:p>
      <w:pPr>
        <w:spacing w:after="80"/>
      </w:pPr>
      <w:r>
        <w:rPr>
          <w:b/>
          <w:sz w:val="20"/>
        </w:rPr>
        <w:t>Q. 코딩을 전혀 못 하는데 가능한가요?</w:t>
      </w:r>
    </w:p>
    <w:p>
      <w:pPr>
        <w:spacing w:after="80"/>
      </w:pPr>
      <w:r>
        <w:rPr>
          <w:b w:val="0"/>
          <w:sz w:val="20"/>
        </w:rPr>
        <w:t>A. Python 기본 문법(변수·함수·라이브러리 임포트 수준)은 알고 계셔야 효율적인 진행이 가능합니다. 입문자의 경우 사전에 Python 기초 자율 학습을 권장드립니다.</w:t>
      </w:r>
    </w:p>
    <w:p>
      <w:pPr>
        <w:spacing w:after="80"/>
      </w:pPr>
      <w:r>
        <w:rPr>
          <w:b/>
          <w:sz w:val="20"/>
        </w:rPr>
        <w:t>Q. 수강 도중 중단·환불 가능한가요?</w:t>
      </w:r>
    </w:p>
    <w:p>
      <w:pPr>
        <w:spacing w:after="80"/>
      </w:pPr>
      <w:r>
        <w:rPr>
          <w:b w:val="0"/>
          <w:sz w:val="20"/>
        </w:rPr>
        <w:t>A. 1주차 첫 미팅 전: 100% 환불. 1~3주차 진행 시: 진행분 차감 후 잔여분 환불. 4주차 이후: 환불 불가 (디지털 콘텐츠 다운로드·녹화본 전달 후 단순 변심 환불 불가, 전자상거래법 제17조 단서).</w:t>
      </w:r>
    </w:p>
    <w:p>
      <w:pPr>
        <w:spacing w:before="200" w:after="80"/>
      </w:pPr>
      <w:r>
        <w:rPr>
          <w:b/>
          <w:sz w:val="22"/>
        </w:rPr>
        <w:t>필독사항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sz w:val="20"/>
              </w:rPr>
              <w:t>· 본 컨설팅은 교육 서비스이며, 자본시장법상 투자자문업·유사투자자문업 서비스가 아닙니다.</w:t>
              <w:br/>
              <w:t>· 강의 중 언급되는 모든 사례·수치는 교육 목적이며, 투자 권유로 해석될 수 없습니다.</w:t>
              <w:br/>
              <w:t>· 모든 투자 의사결정과 결과는 수강생 본인의 책임입니다.</w:t>
              <w:br/>
              <w:t>· 가상자산·선물 시장은 변동성이 크고 원금 전액 손실 가능성이 있습니다.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b/>
          <w:sz w:val="36"/>
        </w:rPr>
        <w:t>부록 — 크몽 등록·운영 체크리스트</w:t>
      </w:r>
    </w:p>
    <w:p>
      <w:pPr>
        <w:spacing w:before="320" w:after="120"/>
      </w:pPr>
      <w:r>
        <w:rPr>
          <w:b/>
          <w:sz w:val="28"/>
        </w:rPr>
        <w:t>등록 전 점검</w:t>
      </w:r>
    </w:p>
    <w:p>
      <w:pPr>
        <w:pStyle w:val="ListBullet"/>
      </w:pPr>
      <w:r>
        <w:rPr>
          <w:sz w:val="20"/>
        </w:rPr>
        <w:t>카피·옵션 설명·이미지에 "수익률", "보장", "월 N%", "원금 N배" 등 표현이 0개인지 검색</w:t>
      </w:r>
    </w:p>
    <w:p>
      <w:pPr>
        <w:pStyle w:val="ListBullet"/>
      </w:pPr>
      <w:r>
        <w:rPr>
          <w:sz w:val="20"/>
        </w:rPr>
        <w:t>"Bybit", "선물 자동매매" 직접 노출보다 "트레이딩 대시보드", "청산가 분석"으로 우회</w:t>
      </w:r>
    </w:p>
    <w:p>
      <w:pPr>
        <w:pStyle w:val="ListBullet"/>
      </w:pPr>
      <w:r>
        <w:rPr>
          <w:sz w:val="20"/>
        </w:rPr>
        <w:t>필독사항·면책 문구가 페이지 하단에 명확히 노출되어 있는지 확인</w:t>
      </w:r>
    </w:p>
    <w:p>
      <w:pPr>
        <w:pStyle w:val="ListBullet"/>
      </w:pPr>
      <w:r>
        <w:rPr>
          <w:sz w:val="20"/>
        </w:rPr>
        <w:t>백테스트 차트 이미지 사용 시 "시뮬레이션 결과 — 실거래 결과 아님" 워터마크 삽입</w:t>
      </w:r>
    </w:p>
    <w:p>
      <w:pPr>
        <w:pStyle w:val="ListBullet"/>
      </w:pPr>
      <w:r>
        <w:rPr>
          <w:sz w:val="20"/>
        </w:rPr>
        <w:t>환불 조건이 전자상거래법 제17조 단서에 부합하는지 확인</w:t>
      </w:r>
    </w:p>
    <w:p>
      <w:pPr>
        <w:spacing w:before="320" w:after="120"/>
      </w:pPr>
      <w:r>
        <w:rPr>
          <w:b/>
          <w:sz w:val="28"/>
        </w:rPr>
        <w:t>운영 중 점검</w:t>
      </w:r>
    </w:p>
    <w:p>
      <w:pPr>
        <w:pStyle w:val="ListBullet"/>
      </w:pPr>
      <w:r>
        <w:rPr>
          <w:sz w:val="20"/>
        </w:rPr>
        <w:t>리뷰에서 "수익 났어요" 같은 후기가 달려도 답변에서 절대 동조·재인용 금지</w:t>
      </w:r>
    </w:p>
    <w:p>
      <w:pPr>
        <w:pStyle w:val="ListBullet"/>
      </w:pPr>
      <w:r>
        <w:rPr>
          <w:sz w:val="20"/>
        </w:rPr>
        <w:t>주문 제작 시 고객이 "특정 종목 신호 만들어달라" 요청 → 명시적 거절 + 기록 보관</w:t>
      </w:r>
    </w:p>
    <w:p>
      <w:pPr>
        <w:pStyle w:val="ListBullet"/>
      </w:pPr>
      <w:r>
        <w:rPr>
          <w:sz w:val="20"/>
        </w:rPr>
        <w:t>고객의 API 키·자산 접근 절대 금지 — 페이퍼/테스트넷만 권장</w:t>
      </w:r>
    </w:p>
    <w:p>
      <w:pPr>
        <w:pStyle w:val="ListBullet"/>
      </w:pPr>
      <w:r>
        <w:rPr>
          <w:sz w:val="20"/>
        </w:rPr>
        <w:t>분기별로 가상자산이용자보호법·금융감독원 가이드라인 변경 확인</w:t>
      </w:r>
    </w:p>
    <w:p>
      <w:pPr>
        <w:spacing w:before="320" w:after="120"/>
      </w:pPr>
      <w:r>
        <w:rPr>
          <w:b/>
          <w:sz w:val="28"/>
        </w:rPr>
        <w:t>크몽 거절 시 대안 채널</w:t>
      </w:r>
    </w:p>
    <w:p>
      <w:pPr>
        <w:pStyle w:val="ListBullet"/>
      </w:pPr>
      <w:r>
        <w:rPr>
          <w:sz w:val="20"/>
        </w:rPr>
        <w:t>인프런·클래스101·유데미 — 교육 콘텐츠 (상품 C 변형)</w:t>
      </w:r>
    </w:p>
    <w:p>
      <w:pPr>
        <w:pStyle w:val="ListBullet"/>
      </w:pPr>
      <w:r>
        <w:rPr>
          <w:sz w:val="20"/>
        </w:rPr>
        <w:t>자체 사이트 + Stripe/토스페이먼츠 — 상품 A/B 직판</w:t>
      </w:r>
    </w:p>
    <w:p>
      <w:pPr>
        <w:pStyle w:val="ListBullet"/>
      </w:pPr>
      <w:r>
        <w:rPr>
          <w:sz w:val="20"/>
        </w:rPr>
        <w:t>깃허브 마켓·Gumroad — 글로벌 대상 도구 판매 (한국 법 분쟁 시 방어 폭 ↑)</w:t>
      </w:r>
    </w:p>
    <w:p>
      <w:pPr>
        <w:pStyle w:val="ListBullet"/>
      </w:pPr>
      <w:r>
        <w:rPr>
          <w:sz w:val="20"/>
        </w:rPr>
        <w:t>MQL5 마켓 — 해외 트레이딩 봇 마켓 (단, MT5 호환 코드 필요)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